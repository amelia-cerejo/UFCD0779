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8ACF" w14:textId="77777777" w:rsidR="00612E53" w:rsidRPr="006951DD" w:rsidRDefault="00555E91">
      <w:pPr>
        <w:pStyle w:val="Ttulo"/>
        <w:jc w:val="center"/>
        <w:rPr>
          <w:lang w:val="pt-PT"/>
        </w:rPr>
      </w:pPr>
      <w:r w:rsidRPr="006951DD">
        <w:rPr>
          <w:lang w:val="pt-PT"/>
        </w:rPr>
        <w:t>Tarefas Individuais — UFCD 0779</w:t>
      </w:r>
    </w:p>
    <w:p w14:paraId="65EB0EF9" w14:textId="77777777" w:rsidR="00612E53" w:rsidRPr="006951DD" w:rsidRDefault="00555E91">
      <w:pPr>
        <w:jc w:val="center"/>
        <w:rPr>
          <w:lang w:val="pt-PT"/>
        </w:rPr>
      </w:pPr>
      <w:r w:rsidRPr="006951DD">
        <w:rPr>
          <w:b/>
          <w:color w:val="444444"/>
          <w:sz w:val="24"/>
          <w:lang w:val="pt-PT"/>
        </w:rPr>
        <w:t>Utilitário de apresentação gráfica | Ação 26109</w:t>
      </w:r>
    </w:p>
    <w:p w14:paraId="05AA5654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Ao longo da UFCD 0779 irá desenvolver diferentes tarefas individuais relacionadas com os conteúdos trabalhados nas sessões.</w:t>
      </w:r>
    </w:p>
    <w:p w14:paraId="72BE8F42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Os trabalhos produzidos serão utilizados para construir, enriquecer e organizar o seu e-portfólio da Ação 26109, através da aplicação disponibilizada para esse efeito.</w:t>
      </w:r>
    </w:p>
    <w:p w14:paraId="138AC067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No final de cada tarefa deverá também efetuar um breve registo no Fórum das Tarefas Individuais do Moodle, conforme indicado em cada TI.</w:t>
      </w:r>
    </w:p>
    <w:p w14:paraId="4D03F8C6" w14:textId="77777777" w:rsidR="00612E53" w:rsidRPr="006951DD" w:rsidRDefault="00612E53">
      <w:pPr>
        <w:pBdr>
          <w:bottom w:val="single" w:sz="6" w:space="1" w:color="D9E2F3"/>
        </w:pBdr>
        <w:spacing w:before="40" w:after="40"/>
        <w:rPr>
          <w:lang w:val="pt-PT"/>
        </w:rPr>
      </w:pPr>
    </w:p>
    <w:p w14:paraId="2C6B971A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Organização das evidências e partilha do e-portfólio</w:t>
      </w:r>
    </w:p>
    <w:p w14:paraId="36908BC0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Ao longo das UFCD anteriores, algumas evidências poderão ter sido entregues, partilhadas ou disponibilizadas à formadora. Cada formando deverá garantir que mantém uma cópia de todas as evidências que pretende utilizar no e-portfólio na sua própria Drive.</w:t>
      </w:r>
    </w:p>
    <w:p w14:paraId="624E0D47" w14:textId="77777777" w:rsidR="00612E53" w:rsidRPr="006951DD" w:rsidRDefault="00555E91">
      <w:pPr>
        <w:pStyle w:val="Listacommarcas"/>
        <w:rPr>
          <w:lang w:val="pt-PT"/>
        </w:rPr>
      </w:pPr>
      <w:r w:rsidRPr="006951DD">
        <w:rPr>
          <w:lang w:val="pt-PT"/>
        </w:rPr>
        <w:t>Confirme que todas as evidências selecionadas para o e-portfólio estão guardadas na sua própria Drive.</w:t>
      </w:r>
    </w:p>
    <w:p w14:paraId="67605666" w14:textId="77777777" w:rsidR="00612E53" w:rsidRPr="006951DD" w:rsidRDefault="00555E91">
      <w:pPr>
        <w:pStyle w:val="Listacommarcas"/>
        <w:rPr>
          <w:lang w:val="pt-PT"/>
        </w:rPr>
      </w:pPr>
      <w:r w:rsidRPr="006951DD">
        <w:rPr>
          <w:lang w:val="pt-PT"/>
        </w:rPr>
        <w:t>Se alguma evidência tiver ficado apenas numa entrega, partilha ou pasta disponibilizada à formadora, guarde uma cópia na sua Drive.</w:t>
      </w:r>
    </w:p>
    <w:p w14:paraId="75DF7FB0" w14:textId="77777777" w:rsidR="00612E53" w:rsidRPr="006951DD" w:rsidRDefault="00555E91">
      <w:pPr>
        <w:pStyle w:val="Listacommarcas"/>
        <w:rPr>
          <w:lang w:val="pt-PT"/>
        </w:rPr>
      </w:pPr>
      <w:r w:rsidRPr="006951DD">
        <w:rPr>
          <w:lang w:val="pt-PT"/>
        </w:rPr>
        <w:t>Crie ou identifique na sua Drive a pasta do projeto do e-portfólio da Ação 26109 e mantenha aí os ficheiros do projeto.</w:t>
      </w:r>
    </w:p>
    <w:p w14:paraId="1A326DB7" w14:textId="77777777" w:rsidR="00612E53" w:rsidRPr="006951DD" w:rsidRDefault="00555E91">
      <w:pPr>
        <w:pStyle w:val="Listacommarcas"/>
        <w:rPr>
          <w:lang w:val="pt-PT"/>
        </w:rPr>
      </w:pPr>
      <w:r w:rsidRPr="006951DD">
        <w:rPr>
          <w:lang w:val="pt-PT"/>
        </w:rPr>
        <w:t>Partilhe a pasta do projeto do e-portfólio com a formadora. Não é necessário partilhar individualmente cada evidência, salvo indicação em contrário.</w:t>
      </w:r>
    </w:p>
    <w:p w14:paraId="1BA7B2D1" w14:textId="77777777" w:rsidR="00612E53" w:rsidRPr="006951DD" w:rsidRDefault="00555E91">
      <w:pPr>
        <w:rPr>
          <w:lang w:val="pt-PT"/>
        </w:rPr>
      </w:pPr>
      <w:r w:rsidRPr="006951DD">
        <w:rPr>
          <w:b/>
          <w:lang w:val="pt-PT"/>
        </w:rPr>
        <w:t>Importante:</w:t>
      </w:r>
      <w:r w:rsidRPr="006951DD">
        <w:rPr>
          <w:lang w:val="pt-PT"/>
        </w:rPr>
        <w:t xml:space="preserve"> as evidências ficam organizadas na Drive de cada formando; a partilha com a formadora é feita através da pasta do projeto do e-portfólio.</w:t>
      </w:r>
    </w:p>
    <w:p w14:paraId="0B83AB49" w14:textId="77777777" w:rsidR="00612E53" w:rsidRPr="006951DD" w:rsidRDefault="00612E53">
      <w:pPr>
        <w:rPr>
          <w:lang w:val="pt-PT"/>
        </w:rPr>
      </w:pPr>
    </w:p>
    <w:p w14:paraId="1EBDD90B" w14:textId="77777777" w:rsidR="006951DD" w:rsidRPr="006951DD" w:rsidRDefault="006951D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  <w:lang w:val="pt-PT"/>
        </w:rPr>
      </w:pPr>
      <w:r w:rsidRPr="006951DD">
        <w:rPr>
          <w:lang w:val="pt-PT"/>
        </w:rPr>
        <w:br w:type="page"/>
      </w:r>
    </w:p>
    <w:p w14:paraId="554EBB34" w14:textId="32D489F9" w:rsidR="00612E53" w:rsidRPr="006951DD" w:rsidRDefault="00555E91">
      <w:pPr>
        <w:pStyle w:val="Ttulo1"/>
        <w:rPr>
          <w:lang w:val="pt-PT"/>
        </w:rPr>
      </w:pPr>
      <w:r w:rsidRPr="006951DD">
        <w:rPr>
          <w:lang w:val="pt-PT"/>
        </w:rPr>
        <w:lastRenderedPageBreak/>
        <w:t>TI01 — O meu e-portfólio começa aqui</w:t>
      </w:r>
    </w:p>
    <w:p w14:paraId="48708FC2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Objetivo</w:t>
      </w:r>
    </w:p>
    <w:p w14:paraId="2147E576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Iniciar a organização do e-portfólio, registar as expectativas iniciais relativamente ao percurso formativo e aplicar os primeiros conceitos relacionados com apresentações gráficas.</w:t>
      </w:r>
    </w:p>
    <w:p w14:paraId="5E3AAD7E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Tarefa</w:t>
      </w:r>
    </w:p>
    <w:p w14:paraId="0C1E9B82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1.  Aceda à aplicação do e-portfólio.</w:t>
      </w:r>
    </w:p>
    <w:p w14:paraId="0D4090D0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2.  Crie ou complete a informação inicial do seu e-portfólio.</w:t>
      </w:r>
    </w:p>
    <w:p w14:paraId="01003317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 xml:space="preserve">3.  </w:t>
      </w:r>
      <w:r w:rsidRPr="006951DD">
        <w:rPr>
          <w:lang w:val="pt-PT"/>
        </w:rPr>
        <w:t>Personalize a apresentação inicial, incluindo: nome; identificação da Ação 26109; uma breve apresentação pessoal; e uma imagem, se considerar adequado.</w:t>
      </w:r>
    </w:p>
    <w:p w14:paraId="7FB49D51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4.  Registe as suas expectativas relativamente à Ação 26109, indicando, por exemplo: o que esperava aprender no início da formação; que conhecimentos ou competências pretendia desenvolver; e de que forma esperava poder utilizar essas aprendizagens no futuro.</w:t>
      </w:r>
    </w:p>
    <w:p w14:paraId="4F0433D2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5.  Observe a estrutura das diferentes áreas/páginas disponíveis na aplicação.</w:t>
      </w:r>
    </w:p>
    <w:p w14:paraId="6F44ED5B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 xml:space="preserve">6.  </w:t>
      </w:r>
      <w:r w:rsidRPr="006951DD">
        <w:rPr>
          <w:lang w:val="pt-PT"/>
        </w:rPr>
        <w:t>Identifique as secções que irão permitir apresentar o seu percurso, trabalhos e aprendizagens ao longo da ação.</w:t>
      </w:r>
    </w:p>
    <w:p w14:paraId="4252B5BE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7.  No PowerPoint, crie um diapositivo de apresentação do seu e-portfólio, aplicando os conteúdos trabalhados na sessão.</w:t>
      </w:r>
    </w:p>
    <w:p w14:paraId="7A131343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8.  Guarde o ficheiro com um nome adequado e numa localização que consiga identificar facilmente.</w:t>
      </w:r>
    </w:p>
    <w:p w14:paraId="48D6D7FE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9.  Na sua Drive, crie ou identifique a pasta do projeto do e-portfólio da Ação 26109 e partilhe-a com a formadora.</w:t>
      </w:r>
    </w:p>
    <w:p w14:paraId="7528FF6A" w14:textId="77777777" w:rsidR="00612E53" w:rsidRDefault="00555E91">
      <w:pPr>
        <w:pStyle w:val="Ttulo2"/>
      </w:pPr>
      <w:r>
        <w:t>No final</w:t>
      </w:r>
    </w:p>
    <w:p w14:paraId="40DB8509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ter iniciado o seu e-portfólio na aplicação;</w:t>
      </w:r>
    </w:p>
    <w:p w14:paraId="408B8A1A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ter organizado a informação inicial;</w:t>
      </w:r>
    </w:p>
    <w:p w14:paraId="443DED7F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ter registado as suas expectativas relativamente à formação;</w:t>
      </w:r>
    </w:p>
    <w:p w14:paraId="16CD0A1D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ter criado e guardado corretamente uma primeira apresentação gráfica.</w:t>
      </w:r>
    </w:p>
    <w:p w14:paraId="5309C05E" w14:textId="77777777" w:rsidR="00612E53" w:rsidRPr="006951DD" w:rsidRDefault="00555E91">
      <w:pPr>
        <w:pStyle w:val="Forum"/>
        <w:rPr>
          <w:lang w:val="pt-PT"/>
        </w:rPr>
      </w:pPr>
      <w:r>
        <w:t>📝</w:t>
      </w:r>
      <w:r w:rsidRPr="006951DD">
        <w:rPr>
          <w:lang w:val="pt-PT"/>
        </w:rPr>
        <w:t xml:space="preserve"> Registo no Fórum das Tarefas Individuais</w:t>
      </w:r>
    </w:p>
    <w:p w14:paraId="3825BB14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No tópico da TI01, escreva uma breve mensagem com o seguinte registo:</w:t>
      </w:r>
    </w:p>
    <w:p w14:paraId="1A86BB72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confirme que iniciou o seu e-portfólio;</w:t>
      </w:r>
    </w:p>
    <w:p w14:paraId="3DD1BB56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indique uma expectativa relativamente à Ação 26109;</w:t>
      </w:r>
    </w:p>
    <w:p w14:paraId="320CB18D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refira uma competência ou conhecimento que gostaria de desenvolver ao longo da formação.</w:t>
      </w:r>
    </w:p>
    <w:p w14:paraId="2C0449DD" w14:textId="77777777" w:rsidR="00612E53" w:rsidRPr="006951DD" w:rsidRDefault="00612E53">
      <w:pPr>
        <w:pBdr>
          <w:bottom w:val="single" w:sz="6" w:space="1" w:color="D9E2F3"/>
        </w:pBdr>
        <w:spacing w:before="40" w:after="40"/>
        <w:rPr>
          <w:lang w:val="pt-PT"/>
        </w:rPr>
      </w:pPr>
    </w:p>
    <w:p w14:paraId="48A3B205" w14:textId="77777777" w:rsidR="006951DD" w:rsidRDefault="006951D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  <w:lang w:val="pt-PT"/>
        </w:rPr>
      </w:pPr>
      <w:r>
        <w:rPr>
          <w:lang w:val="pt-PT"/>
        </w:rPr>
        <w:br w:type="page"/>
      </w:r>
    </w:p>
    <w:p w14:paraId="3B925C62" w14:textId="743C4EB0" w:rsidR="00612E53" w:rsidRPr="006951DD" w:rsidRDefault="00555E91">
      <w:pPr>
        <w:pStyle w:val="Ttulo1"/>
        <w:rPr>
          <w:lang w:val="pt-PT"/>
        </w:rPr>
      </w:pPr>
      <w:r w:rsidRPr="006951DD">
        <w:rPr>
          <w:lang w:val="pt-PT"/>
        </w:rPr>
        <w:lastRenderedPageBreak/>
        <w:t>TI02 — Identidade visual do meu percurso</w:t>
      </w:r>
    </w:p>
    <w:p w14:paraId="78EEDECF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Objetivo</w:t>
      </w:r>
    </w:p>
    <w:p w14:paraId="7EE6A8C7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Aplicar temas, modelos, esquemas e formatação na criação de uma identidade visual coerente para o e-portfólio.</w:t>
      </w:r>
    </w:p>
    <w:p w14:paraId="71E5C49D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Tarefa</w:t>
      </w:r>
    </w:p>
    <w:p w14:paraId="16B4B1A6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1.  Pense na imagem que pretende transmitir no seu e-portfólio.</w:t>
      </w:r>
    </w:p>
    <w:p w14:paraId="2D0FF576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2.  No PowerPoint, crie uma pequena proposta visual com 2 a 3 diapositivos.</w:t>
      </w:r>
    </w:p>
    <w:p w14:paraId="584886A2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3.  Utilize um tema adequado, tipos de letra legíveis, cores coerentes, diferentes esquemas de diapositivo e títulos e textos corretamente formatados.</w:t>
      </w:r>
    </w:p>
    <w:p w14:paraId="7161DBBA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 xml:space="preserve">4.  </w:t>
      </w:r>
      <w:r w:rsidRPr="006951DD">
        <w:rPr>
          <w:lang w:val="pt-PT"/>
        </w:rPr>
        <w:t>Crie, pelo menos, um diapositivo de apresentação, um diapositivo destinado a apresentar uma aprendizagem ou atividade e um diapositivo destinado a apresentar uma evidência.</w:t>
      </w:r>
    </w:p>
    <w:p w14:paraId="52375778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5.  Compare os diapositivos e verifique se apresentam uma identidade visual coerente.</w:t>
      </w:r>
    </w:p>
    <w:p w14:paraId="30237BD3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6.  Utilize essa proposta como referência para a apresentação dos conteúdos que irá adicionar ao seu e-portfólio.</w:t>
      </w:r>
    </w:p>
    <w:p w14:paraId="5C521056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No final</w:t>
      </w:r>
    </w:p>
    <w:p w14:paraId="5349A668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Deverá ter definido uma linha visual que poderá utilizar nas evidências e trabalhos apresentados ao longo do e-portfólio.</w:t>
      </w:r>
    </w:p>
    <w:p w14:paraId="4B81C497" w14:textId="77777777" w:rsidR="00612E53" w:rsidRPr="006951DD" w:rsidRDefault="00555E91">
      <w:pPr>
        <w:pStyle w:val="Forum"/>
        <w:rPr>
          <w:lang w:val="pt-PT"/>
        </w:rPr>
      </w:pPr>
      <w:r>
        <w:t>📝</w:t>
      </w:r>
      <w:r w:rsidRPr="006951DD">
        <w:rPr>
          <w:lang w:val="pt-PT"/>
        </w:rPr>
        <w:t xml:space="preserve"> Registo no Fórum das Tarefas Individuais</w:t>
      </w:r>
    </w:p>
    <w:p w14:paraId="4C5FA268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No tópico da TI02, indique:</w:t>
      </w:r>
    </w:p>
    <w:p w14:paraId="0BE6498D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o tema ou estilo visual escolhido;</w:t>
      </w:r>
    </w:p>
    <w:p w14:paraId="1CA04A91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uma decisão tomada relativamente a cores, tipos de letra ou organização dos conteúdos;</w:t>
      </w:r>
    </w:p>
    <w:p w14:paraId="4C5953D3" w14:textId="77777777" w:rsidR="00612E53" w:rsidRDefault="00555E91">
      <w:pPr>
        <w:pStyle w:val="Listacommarcas"/>
        <w:spacing w:after="40"/>
      </w:pPr>
      <w:r>
        <w:t xml:space="preserve">o </w:t>
      </w:r>
      <w:proofErr w:type="spellStart"/>
      <w:r>
        <w:t>motivo</w:t>
      </w:r>
      <w:proofErr w:type="spellEnd"/>
      <w:r>
        <w:t xml:space="preserve"> dessa </w:t>
      </w:r>
      <w:proofErr w:type="spellStart"/>
      <w:r>
        <w:t>escolha</w:t>
      </w:r>
      <w:proofErr w:type="spellEnd"/>
      <w:r>
        <w:t>.</w:t>
      </w:r>
    </w:p>
    <w:p w14:paraId="19F19381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Se considerar adequado, poderá acrescentar uma captura de ecrã de um dos diapositivos criados.</w:t>
      </w:r>
    </w:p>
    <w:p w14:paraId="63B48B23" w14:textId="77777777" w:rsidR="00612E53" w:rsidRPr="006951DD" w:rsidRDefault="00612E53">
      <w:pPr>
        <w:pBdr>
          <w:bottom w:val="single" w:sz="6" w:space="1" w:color="D9E2F3"/>
        </w:pBdr>
        <w:spacing w:before="40" w:after="40"/>
        <w:rPr>
          <w:lang w:val="pt-PT"/>
        </w:rPr>
      </w:pPr>
    </w:p>
    <w:p w14:paraId="23926328" w14:textId="77777777" w:rsidR="006951DD" w:rsidRDefault="006951D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  <w:lang w:val="pt-PT"/>
        </w:rPr>
      </w:pPr>
      <w:r>
        <w:rPr>
          <w:lang w:val="pt-PT"/>
        </w:rPr>
        <w:br w:type="page"/>
      </w:r>
    </w:p>
    <w:p w14:paraId="204A9E4D" w14:textId="4AF13BDD" w:rsidR="00612E53" w:rsidRPr="006951DD" w:rsidRDefault="00555E91">
      <w:pPr>
        <w:pStyle w:val="Ttulo1"/>
        <w:rPr>
          <w:lang w:val="pt-PT"/>
        </w:rPr>
      </w:pPr>
      <w:r w:rsidRPr="006951DD">
        <w:rPr>
          <w:lang w:val="pt-PT"/>
        </w:rPr>
        <w:lastRenderedPageBreak/>
        <w:t>TI03 — Uma aprendizagem em destaque</w:t>
      </w:r>
    </w:p>
    <w:p w14:paraId="69A7A89E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Objetivo</w:t>
      </w:r>
    </w:p>
    <w:p w14:paraId="5FFC9B86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Utilizar texto, imagens, formas e outros elementos gráficos para apresentar uma evidência de aprendizagem.</w:t>
      </w:r>
    </w:p>
    <w:p w14:paraId="78E7539F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Tarefa</w:t>
      </w:r>
    </w:p>
    <w:p w14:paraId="5D7FE2D6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 xml:space="preserve">1.  </w:t>
      </w:r>
      <w:r w:rsidRPr="006951DD">
        <w:rPr>
          <w:lang w:val="pt-PT"/>
        </w:rPr>
        <w:t>Escolha uma atividade ou trabalho realizado numa das UFCD anteriores da Ação 26109.</w:t>
      </w:r>
    </w:p>
    <w:p w14:paraId="0E2E1120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2.  No PowerPoint, crie um ou mais diapositivos que apresentem essa aprendizagem.</w:t>
      </w:r>
    </w:p>
    <w:p w14:paraId="1853A2E3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3.  Inclua a identificação da UFCD, o título da atividade ou trabalho, uma imagem ou captura de ecrã da evidência, uma breve descrição do trabalho realizado e o que aprendeu com essa atividade.</w:t>
      </w:r>
    </w:p>
    <w:p w14:paraId="5B9CA306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 xml:space="preserve">4.  </w:t>
      </w:r>
      <w:r w:rsidRPr="006951DD">
        <w:rPr>
          <w:lang w:val="pt-PT"/>
        </w:rPr>
        <w:t>Aplique os conteúdos trabalhados nas sessões: formatação de texto, imagens, formas, alinhamento e distribuição dos elementos e organização visual da informação.</w:t>
      </w:r>
    </w:p>
    <w:p w14:paraId="2326FEBD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5.  Sempre que adequado, utilize gráficos, tabelas ou outros elementos visuais.</w:t>
      </w:r>
    </w:p>
    <w:p w14:paraId="2A075F2B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6.  Adicione a evidência à área correspondente do seu e-portfólio, utilizando a aplicação.</w:t>
      </w:r>
    </w:p>
    <w:p w14:paraId="77DACB89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No final</w:t>
      </w:r>
    </w:p>
    <w:p w14:paraId="1FBF3B96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A evidência deverá permitir perceber claramente:</w:t>
      </w:r>
    </w:p>
    <w:p w14:paraId="065DA3DD" w14:textId="77777777" w:rsidR="00612E53" w:rsidRDefault="00555E91">
      <w:pPr>
        <w:pStyle w:val="Listacommarcas"/>
        <w:spacing w:after="40"/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fiz</w:t>
      </w:r>
      <w:proofErr w:type="spellEnd"/>
      <w:r>
        <w:t>?</w:t>
      </w:r>
    </w:p>
    <w:p w14:paraId="51641BDE" w14:textId="77777777" w:rsidR="00612E53" w:rsidRDefault="00555E91">
      <w:pPr>
        <w:pStyle w:val="Listacommarcas"/>
        <w:spacing w:after="40"/>
      </w:pPr>
      <w:r>
        <w:t>O que aprendi?</w:t>
      </w:r>
    </w:p>
    <w:p w14:paraId="088DF18A" w14:textId="77777777" w:rsidR="00612E53" w:rsidRDefault="00555E91">
      <w:pPr>
        <w:pStyle w:val="Listacommarcas"/>
        <w:spacing w:after="40"/>
      </w:pPr>
      <w:r>
        <w:t>Que competência desenvolvi?</w:t>
      </w:r>
    </w:p>
    <w:p w14:paraId="4877DF19" w14:textId="77777777" w:rsidR="00612E53" w:rsidRPr="006951DD" w:rsidRDefault="00555E91">
      <w:pPr>
        <w:pStyle w:val="Forum"/>
        <w:rPr>
          <w:lang w:val="pt-PT"/>
        </w:rPr>
      </w:pPr>
      <w:r>
        <w:t>📝</w:t>
      </w:r>
      <w:r w:rsidRPr="006951DD">
        <w:rPr>
          <w:lang w:val="pt-PT"/>
        </w:rPr>
        <w:t xml:space="preserve"> Registo no Fórum das Tarefas Individuais</w:t>
      </w:r>
    </w:p>
    <w:p w14:paraId="39B6A31D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No tópico da TI03, indique:</w:t>
      </w:r>
    </w:p>
    <w:p w14:paraId="2E9C71FE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qual a UFCD ou atividade escolhida;</w:t>
      </w:r>
    </w:p>
    <w:p w14:paraId="42CDEAAD" w14:textId="77777777" w:rsidR="00612E53" w:rsidRDefault="00555E91">
      <w:pPr>
        <w:pStyle w:val="Listacommarcas"/>
        <w:spacing w:after="40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selecionou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evidência</w:t>
      </w:r>
      <w:proofErr w:type="spellEnd"/>
      <w:r>
        <w:t>;</w:t>
      </w:r>
    </w:p>
    <w:p w14:paraId="70B0BAAC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qual a principal aprendizagem ou competência que considera que ela demonstra.</w:t>
      </w:r>
    </w:p>
    <w:p w14:paraId="46F651CB" w14:textId="77777777" w:rsidR="00612E53" w:rsidRPr="006951DD" w:rsidRDefault="00612E53">
      <w:pPr>
        <w:pBdr>
          <w:bottom w:val="single" w:sz="6" w:space="1" w:color="D9E2F3"/>
        </w:pBdr>
        <w:spacing w:before="40" w:after="40"/>
        <w:rPr>
          <w:lang w:val="pt-PT"/>
        </w:rPr>
      </w:pPr>
    </w:p>
    <w:p w14:paraId="163638CC" w14:textId="77777777" w:rsidR="006951DD" w:rsidRDefault="006951D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  <w:lang w:val="pt-PT"/>
        </w:rPr>
      </w:pPr>
      <w:r>
        <w:rPr>
          <w:lang w:val="pt-PT"/>
        </w:rPr>
        <w:br w:type="page"/>
      </w:r>
    </w:p>
    <w:p w14:paraId="72ACB594" w14:textId="41F2AF27" w:rsidR="00612E53" w:rsidRPr="006951DD" w:rsidRDefault="00555E91">
      <w:pPr>
        <w:pStyle w:val="Ttulo1"/>
        <w:rPr>
          <w:lang w:val="pt-PT"/>
        </w:rPr>
      </w:pPr>
      <w:r w:rsidRPr="006951DD">
        <w:rPr>
          <w:lang w:val="pt-PT"/>
        </w:rPr>
        <w:lastRenderedPageBreak/>
        <w:t>TI04 — Dar movimento à apresentação</w:t>
      </w:r>
    </w:p>
    <w:p w14:paraId="66BEF0FD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Objetivo</w:t>
      </w:r>
    </w:p>
    <w:p w14:paraId="46300E6C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Aplicar efeitos especiais e elementos dinâmicos de forma adequada numa apresentação gráfica.</w:t>
      </w:r>
    </w:p>
    <w:p w14:paraId="3CA63062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Tarefa</w:t>
      </w:r>
    </w:p>
    <w:p w14:paraId="4E9AEFB3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1.  Utilize um dos trabalhos ou aprendizagens que pretende destacar no seu e-portfólio.</w:t>
      </w:r>
    </w:p>
    <w:p w14:paraId="28EA8689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2.  Crie uma pequena apresentação gráfica sobre esse conteúdo.</w:t>
      </w:r>
    </w:p>
    <w:p w14:paraId="48380DCF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 xml:space="preserve">3.  </w:t>
      </w:r>
      <w:r w:rsidRPr="006951DD">
        <w:rPr>
          <w:lang w:val="pt-PT"/>
        </w:rPr>
        <w:t>Aplique, de forma equilibrada, animações de texto e/ou objetos, transições entre diapositivos, temporização, quando adequado, e som ou outro elemento multimédia, se fizer sentido para a apresentação.</w:t>
      </w:r>
    </w:p>
    <w:p w14:paraId="2976A873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4.  Teste a apresentação do início ao fim.</w:t>
      </w:r>
    </w:p>
    <w:p w14:paraId="48290CFB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5.  Verifique se os efeitos utilizados ajudam a compreender a informação, não distraem do conteúdo e mantêm uma apresentação clara e profissional.</w:t>
      </w:r>
    </w:p>
    <w:p w14:paraId="69E3E4C7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6.  Registe este trabalho no seu e-portfólio como uma nova evidência ou associe-o à UFCD/atividade correspondente.</w:t>
      </w:r>
    </w:p>
    <w:p w14:paraId="66CCA033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Atenção</w:t>
      </w:r>
    </w:p>
    <w:p w14:paraId="532AB2AC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O objetivo não é utilizar o maior número possível de efeitos. Utilize apenas os elementos que melhorem efetivamente a apresentação da informação.</w:t>
      </w:r>
    </w:p>
    <w:p w14:paraId="28154AC6" w14:textId="77777777" w:rsidR="00612E53" w:rsidRPr="006951DD" w:rsidRDefault="00555E91">
      <w:pPr>
        <w:pStyle w:val="Forum"/>
        <w:rPr>
          <w:lang w:val="pt-PT"/>
        </w:rPr>
      </w:pPr>
      <w:r>
        <w:t>📝</w:t>
      </w:r>
      <w:r w:rsidRPr="006951DD">
        <w:rPr>
          <w:lang w:val="pt-PT"/>
        </w:rPr>
        <w:t xml:space="preserve"> Registo no Fórum das Tarefas Individuais</w:t>
      </w:r>
    </w:p>
    <w:p w14:paraId="53E2630C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No tópico da TI04, indique:</w:t>
      </w:r>
    </w:p>
    <w:p w14:paraId="2EFEAA63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que tipo de animação, transição ou elemento multimédia utilizou;</w:t>
      </w:r>
    </w:p>
    <w:p w14:paraId="7ADB686F" w14:textId="77777777" w:rsidR="00612E53" w:rsidRDefault="00555E91">
      <w:pPr>
        <w:pStyle w:val="Listacommarcas"/>
        <w:spacing w:after="40"/>
      </w:pPr>
      <w:proofErr w:type="spellStart"/>
      <w:r>
        <w:t>onde</w:t>
      </w:r>
      <w:proofErr w:type="spellEnd"/>
      <w:r>
        <w:t xml:space="preserve"> o </w:t>
      </w:r>
      <w:proofErr w:type="spellStart"/>
      <w:r>
        <w:t>aplicou</w:t>
      </w:r>
      <w:proofErr w:type="spellEnd"/>
      <w:r>
        <w:t>;</w:t>
      </w:r>
    </w:p>
    <w:p w14:paraId="4E426DAC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de que forma considera que esse elemento melhorou — ou não — a apresentação.</w:t>
      </w:r>
    </w:p>
    <w:p w14:paraId="6576495B" w14:textId="77777777" w:rsidR="00612E53" w:rsidRPr="006951DD" w:rsidRDefault="00612E53">
      <w:pPr>
        <w:pBdr>
          <w:bottom w:val="single" w:sz="6" w:space="1" w:color="D9E2F3"/>
        </w:pBdr>
        <w:spacing w:before="40" w:after="40"/>
        <w:rPr>
          <w:lang w:val="pt-PT"/>
        </w:rPr>
      </w:pPr>
    </w:p>
    <w:p w14:paraId="270BC945" w14:textId="77777777" w:rsidR="006951DD" w:rsidRDefault="006951D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  <w:lang w:val="pt-PT"/>
        </w:rPr>
      </w:pPr>
      <w:r>
        <w:rPr>
          <w:lang w:val="pt-PT"/>
        </w:rPr>
        <w:br w:type="page"/>
      </w:r>
    </w:p>
    <w:p w14:paraId="05E91B27" w14:textId="392DA47B" w:rsidR="00612E53" w:rsidRPr="006951DD" w:rsidRDefault="00555E91">
      <w:pPr>
        <w:pStyle w:val="Ttulo1"/>
        <w:rPr>
          <w:lang w:val="pt-PT"/>
        </w:rPr>
      </w:pPr>
      <w:r w:rsidRPr="006951DD">
        <w:rPr>
          <w:lang w:val="pt-PT"/>
        </w:rPr>
        <w:lastRenderedPageBreak/>
        <w:t>TI05 — Preparar, exportar e partilhar</w:t>
      </w:r>
    </w:p>
    <w:p w14:paraId="5AC35AA4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Objetivo</w:t>
      </w:r>
    </w:p>
    <w:p w14:paraId="13793D9E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Preparar uma apresentação para diferentes formas de utilização, divulgação e partilha.</w:t>
      </w:r>
    </w:p>
    <w:p w14:paraId="2D3D896D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Tarefa</w:t>
      </w:r>
    </w:p>
    <w:p w14:paraId="2CCDE8D3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1.  Escolha uma apresentação realizada durante esta UFCD.</w:t>
      </w:r>
    </w:p>
    <w:p w14:paraId="7269B267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2.  Faça uma revisão final: ortografia, organização dos diapositivos, alinhamentos, legibilidade, imagens, animações e transições.</w:t>
      </w:r>
    </w:p>
    <w:p w14:paraId="5BEE0BC2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3.  Teste o modo de apresentação.</w:t>
      </w:r>
    </w:p>
    <w:p w14:paraId="5645F282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4.  Explore as opções disponíveis para impressão, apresentação, exportação e partilha.</w:t>
      </w:r>
    </w:p>
    <w:p w14:paraId="547547AE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5.  Exporte a apresentação para um formato adequado à sua utilização.</w:t>
      </w:r>
    </w:p>
    <w:p w14:paraId="324BD1FA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>6.  Adicione ou associe o resultado ao seu e-portfólio através da aplicação.</w:t>
      </w:r>
    </w:p>
    <w:p w14:paraId="21C32FA6" w14:textId="77777777" w:rsidR="00612E53" w:rsidRPr="006951DD" w:rsidRDefault="00555E91">
      <w:pPr>
        <w:spacing w:after="40"/>
        <w:ind w:left="369" w:hanging="255"/>
        <w:rPr>
          <w:lang w:val="pt-PT"/>
        </w:rPr>
      </w:pPr>
      <w:r w:rsidRPr="006951DD">
        <w:rPr>
          <w:lang w:val="pt-PT"/>
        </w:rPr>
        <w:t xml:space="preserve">7.  </w:t>
      </w:r>
      <w:r w:rsidRPr="006951DD">
        <w:rPr>
          <w:lang w:val="pt-PT"/>
        </w:rPr>
        <w:t>Confirme que a evidência fica corretamente identificada e acompanhada de uma breve descrição.</w:t>
      </w:r>
    </w:p>
    <w:p w14:paraId="5807C640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No final</w:t>
      </w:r>
    </w:p>
    <w:p w14:paraId="3D4D6203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Deverá conseguir explicar:</w:t>
      </w:r>
    </w:p>
    <w:p w14:paraId="5CB5E1FB" w14:textId="77777777" w:rsidR="00612E53" w:rsidRDefault="00555E91">
      <w:pPr>
        <w:pStyle w:val="Listacommarcas"/>
        <w:spacing w:after="40"/>
      </w:pPr>
      <w:proofErr w:type="spellStart"/>
      <w:r>
        <w:t>que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escolheu</w:t>
      </w:r>
      <w:proofErr w:type="spellEnd"/>
      <w:r>
        <w:t>;</w:t>
      </w:r>
    </w:p>
    <w:p w14:paraId="48AB52AB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para que finalidade o escolheu;</w:t>
      </w:r>
    </w:p>
    <w:p w14:paraId="6F8F46F4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de que forma o trabalho poderá ser consultado ou partilhado.</w:t>
      </w:r>
    </w:p>
    <w:p w14:paraId="66A200DD" w14:textId="77777777" w:rsidR="00612E53" w:rsidRPr="006951DD" w:rsidRDefault="00555E91">
      <w:pPr>
        <w:pStyle w:val="Forum"/>
        <w:rPr>
          <w:lang w:val="pt-PT"/>
        </w:rPr>
      </w:pPr>
      <w:r>
        <w:t>📝</w:t>
      </w:r>
      <w:r w:rsidRPr="006951DD">
        <w:rPr>
          <w:lang w:val="pt-PT"/>
        </w:rPr>
        <w:t xml:space="preserve"> Registo no Fórum das Tarefas Individuais</w:t>
      </w:r>
    </w:p>
    <w:p w14:paraId="700812CC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No tópico da TI05, registe:</w:t>
      </w:r>
    </w:p>
    <w:p w14:paraId="00C60743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o formato para o qual exportou a apresentação;</w:t>
      </w:r>
    </w:p>
    <w:p w14:paraId="48113F39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a razão da escolha desse formato;</w:t>
      </w:r>
    </w:p>
    <w:p w14:paraId="58B35C27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uma vantagem e, se identificar alguma, uma limitação dessa forma de divulgação ou partilha.</w:t>
      </w:r>
    </w:p>
    <w:p w14:paraId="73E31F6E" w14:textId="77777777" w:rsidR="00612E53" w:rsidRPr="006951DD" w:rsidRDefault="00612E53">
      <w:pPr>
        <w:pBdr>
          <w:bottom w:val="single" w:sz="6" w:space="1" w:color="D9E2F3"/>
        </w:pBdr>
        <w:spacing w:before="40" w:after="40"/>
        <w:rPr>
          <w:lang w:val="pt-PT"/>
        </w:rPr>
      </w:pPr>
    </w:p>
    <w:p w14:paraId="313D5230" w14:textId="77777777" w:rsidR="006951DD" w:rsidRDefault="006951D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  <w:lang w:val="pt-PT"/>
        </w:rPr>
      </w:pPr>
      <w:r>
        <w:rPr>
          <w:lang w:val="pt-PT"/>
        </w:rPr>
        <w:br w:type="page"/>
      </w:r>
    </w:p>
    <w:p w14:paraId="6B39A1F0" w14:textId="0A351398" w:rsidR="00612E53" w:rsidRPr="006951DD" w:rsidRDefault="00555E91">
      <w:pPr>
        <w:pStyle w:val="Ttulo1"/>
        <w:rPr>
          <w:lang w:val="pt-PT"/>
        </w:rPr>
      </w:pPr>
      <w:r w:rsidRPr="006951DD">
        <w:rPr>
          <w:lang w:val="pt-PT"/>
        </w:rPr>
        <w:lastRenderedPageBreak/>
        <w:t>TI06 — Rever e completar o meu e-portfólio</w:t>
      </w:r>
    </w:p>
    <w:p w14:paraId="1D067272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Objetivo</w:t>
      </w:r>
    </w:p>
    <w:p w14:paraId="1B613571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Consolidar o trabalho desenvolvido e completar a informação relativa à UFCD 0779.</w:t>
      </w:r>
    </w:p>
    <w:p w14:paraId="7B4BE219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Tarefa</w:t>
      </w:r>
    </w:p>
    <w:p w14:paraId="292DE62C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Aceda ao seu e-portfólio e reveja o trabalho realizado ao longo da UFCD. Complete a página/área correspondente à UFCD 0779 — Utilitário de apresentação gráfica.</w:t>
      </w:r>
    </w:p>
    <w:p w14:paraId="60E40105" w14:textId="77777777" w:rsidR="00612E53" w:rsidRPr="006951DD" w:rsidRDefault="00555E91">
      <w:pPr>
        <w:pStyle w:val="Ttulo3"/>
        <w:rPr>
          <w:lang w:val="pt-PT"/>
        </w:rPr>
      </w:pPr>
      <w:r w:rsidRPr="006951DD">
        <w:rPr>
          <w:lang w:val="pt-PT"/>
        </w:rPr>
        <w:t>O que aprendi</w:t>
      </w:r>
    </w:p>
    <w:p w14:paraId="26081142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Indique as principais aprendizagens realizadas nesta UFCD.</w:t>
      </w:r>
    </w:p>
    <w:p w14:paraId="1E8ACECB" w14:textId="77777777" w:rsidR="00612E53" w:rsidRPr="006951DD" w:rsidRDefault="00555E91">
      <w:pPr>
        <w:pStyle w:val="Ttulo3"/>
        <w:rPr>
          <w:lang w:val="pt-PT"/>
        </w:rPr>
      </w:pPr>
      <w:r w:rsidRPr="006951DD">
        <w:rPr>
          <w:lang w:val="pt-PT"/>
        </w:rPr>
        <w:t>Atividades realizadas</w:t>
      </w:r>
    </w:p>
    <w:p w14:paraId="4E2C15F7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Identifique alguns dos trabalhos que realizou.</w:t>
      </w:r>
    </w:p>
    <w:p w14:paraId="0C5384DE" w14:textId="77777777" w:rsidR="00612E53" w:rsidRPr="006951DD" w:rsidRDefault="00555E91">
      <w:pPr>
        <w:pStyle w:val="Ttulo3"/>
        <w:rPr>
          <w:lang w:val="pt-PT"/>
        </w:rPr>
      </w:pPr>
      <w:r w:rsidRPr="006951DD">
        <w:rPr>
          <w:lang w:val="pt-PT"/>
        </w:rPr>
        <w:t>Evidências</w:t>
      </w:r>
    </w:p>
    <w:p w14:paraId="7B1CEDD8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Selecione os trabalhos que melhor demonstram a sua aprendizagem.</w:t>
      </w:r>
    </w:p>
    <w:p w14:paraId="1FDD7653" w14:textId="77777777" w:rsidR="00612E53" w:rsidRPr="006951DD" w:rsidRDefault="00555E91">
      <w:pPr>
        <w:pStyle w:val="Ttulo3"/>
        <w:rPr>
          <w:lang w:val="pt-PT"/>
        </w:rPr>
      </w:pPr>
      <w:r w:rsidRPr="006951DD">
        <w:rPr>
          <w:lang w:val="pt-PT"/>
        </w:rPr>
        <w:t>Dificuldades</w:t>
      </w:r>
    </w:p>
    <w:p w14:paraId="0E111590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Identifique alguma dificuldade sentida durante a UFCD.</w:t>
      </w:r>
    </w:p>
    <w:p w14:paraId="4074ECC2" w14:textId="77777777" w:rsidR="00612E53" w:rsidRPr="006951DD" w:rsidRDefault="00555E91">
      <w:pPr>
        <w:pStyle w:val="Ttulo3"/>
        <w:rPr>
          <w:lang w:val="pt-PT"/>
        </w:rPr>
      </w:pPr>
      <w:r w:rsidRPr="006951DD">
        <w:rPr>
          <w:lang w:val="pt-PT"/>
        </w:rPr>
        <w:t>Estratégias utilizadas</w:t>
      </w:r>
    </w:p>
    <w:p w14:paraId="60ABB833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Explique como tentou ultrapassar essa dificuldade.</w:t>
      </w:r>
    </w:p>
    <w:p w14:paraId="36C661AE" w14:textId="77777777" w:rsidR="00612E53" w:rsidRPr="006951DD" w:rsidRDefault="00555E91">
      <w:pPr>
        <w:pStyle w:val="Ttulo3"/>
        <w:rPr>
          <w:lang w:val="pt-PT"/>
        </w:rPr>
      </w:pPr>
      <w:r w:rsidRPr="006951DD">
        <w:rPr>
          <w:lang w:val="pt-PT"/>
        </w:rPr>
        <w:t>Competências desenvolvidas</w:t>
      </w:r>
    </w:p>
    <w:p w14:paraId="739E324A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Identifique as competências que considera ter desenvolvido ou melhorado.</w:t>
      </w:r>
    </w:p>
    <w:p w14:paraId="16FC382C" w14:textId="77777777" w:rsidR="00612E53" w:rsidRPr="006951DD" w:rsidRDefault="00555E91">
      <w:pPr>
        <w:pStyle w:val="Ttulo3"/>
        <w:rPr>
          <w:lang w:val="pt-PT"/>
        </w:rPr>
      </w:pPr>
      <w:r w:rsidRPr="006951DD">
        <w:rPr>
          <w:lang w:val="pt-PT"/>
        </w:rPr>
        <w:t>Reflexão</w:t>
      </w:r>
    </w:p>
    <w:p w14:paraId="6503AA0D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Faça um pequeno balanço do seu percurso nesta UFCD.</w:t>
      </w:r>
    </w:p>
    <w:p w14:paraId="589FAC28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Antes de terminar, reveja também:</w:t>
      </w:r>
    </w:p>
    <w:p w14:paraId="009C68E8" w14:textId="77777777" w:rsidR="00612E53" w:rsidRDefault="00555E91">
      <w:pPr>
        <w:pStyle w:val="Listacommarcas"/>
        <w:spacing w:after="40"/>
      </w:pPr>
      <w:proofErr w:type="spellStart"/>
      <w:r>
        <w:t>organização</w:t>
      </w:r>
      <w:proofErr w:type="spellEnd"/>
      <w:r>
        <w:t xml:space="preserve"> do e-</w:t>
      </w:r>
      <w:proofErr w:type="spellStart"/>
      <w:r>
        <w:t>portfólio</w:t>
      </w:r>
      <w:proofErr w:type="spellEnd"/>
      <w:r>
        <w:t>;</w:t>
      </w:r>
    </w:p>
    <w:p w14:paraId="0B712EC0" w14:textId="77777777" w:rsidR="00612E53" w:rsidRDefault="00555E91">
      <w:pPr>
        <w:pStyle w:val="Listacommarcas"/>
        <w:spacing w:after="40"/>
      </w:pPr>
      <w:r>
        <w:t>títulos e textos;</w:t>
      </w:r>
    </w:p>
    <w:p w14:paraId="101B4483" w14:textId="77777777" w:rsidR="00612E53" w:rsidRDefault="00555E91">
      <w:pPr>
        <w:pStyle w:val="Listacommarcas"/>
        <w:spacing w:after="40"/>
      </w:pPr>
      <w:r>
        <w:t>imagens e evidências;</w:t>
      </w:r>
    </w:p>
    <w:p w14:paraId="011FFC85" w14:textId="77777777" w:rsidR="00612E53" w:rsidRDefault="00555E91">
      <w:pPr>
        <w:pStyle w:val="Listacommarcas"/>
        <w:spacing w:after="40"/>
      </w:pPr>
      <w:r>
        <w:t>ligações existentes;</w:t>
      </w:r>
    </w:p>
    <w:p w14:paraId="43272883" w14:textId="77777777" w:rsidR="00612E53" w:rsidRDefault="00555E91">
      <w:pPr>
        <w:pStyle w:val="Listacommarcas"/>
        <w:spacing w:after="40"/>
      </w:pPr>
      <w:r>
        <w:t>coerência visual;</w:t>
      </w:r>
    </w:p>
    <w:p w14:paraId="5049EF89" w14:textId="77777777" w:rsidR="00612E53" w:rsidRDefault="00555E91">
      <w:pPr>
        <w:pStyle w:val="Listacommarcas"/>
        <w:spacing w:after="40"/>
      </w:pPr>
      <w:r>
        <w:t>informação incompleta.</w:t>
      </w:r>
    </w:p>
    <w:p w14:paraId="3F774278" w14:textId="77777777" w:rsidR="00612E53" w:rsidRPr="006951DD" w:rsidRDefault="00555E91">
      <w:pPr>
        <w:pStyle w:val="Listacommarcas"/>
        <w:rPr>
          <w:lang w:val="pt-PT"/>
        </w:rPr>
      </w:pPr>
      <w:r w:rsidRPr="006951DD">
        <w:rPr>
          <w:lang w:val="pt-PT"/>
        </w:rPr>
        <w:t>todas as evidências utilizadas estão guardadas na sua própria Drive;</w:t>
      </w:r>
    </w:p>
    <w:p w14:paraId="5D3DDE6B" w14:textId="77777777" w:rsidR="00612E53" w:rsidRPr="006951DD" w:rsidRDefault="00555E91">
      <w:pPr>
        <w:pStyle w:val="Listacommarcas"/>
        <w:rPr>
          <w:lang w:val="pt-PT"/>
        </w:rPr>
      </w:pPr>
      <w:r w:rsidRPr="006951DD">
        <w:rPr>
          <w:lang w:val="pt-PT"/>
        </w:rPr>
        <w:t>a pasta do projeto do e-portfólio está partilhada com a formadora;</w:t>
      </w:r>
    </w:p>
    <w:p w14:paraId="298A8D22" w14:textId="77777777" w:rsidR="00612E53" w:rsidRPr="006951DD" w:rsidRDefault="00555E91">
      <w:pPr>
        <w:pStyle w:val="Listacommarcas"/>
        <w:rPr>
          <w:lang w:val="pt-PT"/>
        </w:rPr>
      </w:pPr>
      <w:r w:rsidRPr="006951DD">
        <w:rPr>
          <w:lang w:val="pt-PT"/>
        </w:rPr>
        <w:t>as ligações e evidências incluídas no e-portfólio funcionam corretamente.</w:t>
      </w:r>
    </w:p>
    <w:p w14:paraId="43551829" w14:textId="77777777" w:rsidR="00612E53" w:rsidRPr="006951DD" w:rsidRDefault="00555E91">
      <w:pPr>
        <w:pStyle w:val="Forum"/>
        <w:rPr>
          <w:lang w:val="pt-PT"/>
        </w:rPr>
      </w:pPr>
      <w:r>
        <w:t>📝</w:t>
      </w:r>
      <w:r w:rsidRPr="006951DD">
        <w:rPr>
          <w:lang w:val="pt-PT"/>
        </w:rPr>
        <w:t xml:space="preserve"> Registo no Fórum das Tarefas Individuais</w:t>
      </w:r>
    </w:p>
    <w:p w14:paraId="328CA953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No tópico da TI06, faça um breve balanço da UFCD, indicando:</w:t>
      </w:r>
    </w:p>
    <w:p w14:paraId="5948931E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uma aprendizagem que considera particularmente útil;</w:t>
      </w:r>
    </w:p>
    <w:p w14:paraId="5040C80E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uma dificuldade que conseguiu ultrapassar;</w:t>
      </w:r>
    </w:p>
    <w:p w14:paraId="604798FA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uma competência em que considera ter evoluído;</w:t>
      </w:r>
    </w:p>
    <w:p w14:paraId="35C48B22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qual das evidências incluídas no e-portfólio melhor representa o trabalho que realizou nesta UFCD e porquê.</w:t>
      </w:r>
    </w:p>
    <w:p w14:paraId="501A68CC" w14:textId="77777777" w:rsidR="00612E53" w:rsidRPr="006951DD" w:rsidRDefault="00612E53">
      <w:pPr>
        <w:pBdr>
          <w:bottom w:val="single" w:sz="6" w:space="1" w:color="D9E2F3"/>
        </w:pBdr>
        <w:spacing w:before="40" w:after="40"/>
        <w:rPr>
          <w:lang w:val="pt-PT"/>
        </w:rPr>
      </w:pPr>
    </w:p>
    <w:p w14:paraId="203344F6" w14:textId="77777777" w:rsidR="00612E53" w:rsidRPr="006951DD" w:rsidRDefault="00555E91">
      <w:pPr>
        <w:pStyle w:val="Ttulo1"/>
        <w:rPr>
          <w:lang w:val="pt-PT"/>
        </w:rPr>
      </w:pPr>
      <w:r w:rsidRPr="006951DD">
        <w:rPr>
          <w:lang w:val="pt-PT"/>
        </w:rPr>
        <w:lastRenderedPageBreak/>
        <w:t>TI FINAL — O meu percurso na Ação 26109</w:t>
      </w:r>
    </w:p>
    <w:p w14:paraId="69E94597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Objetivo</w:t>
      </w:r>
    </w:p>
    <w:p w14:paraId="351FA2D9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Realizar uma reflexão final sobre o percurso desenvolvido ao longo da Ação 26109 — Ferramentas de Produtividade e Colaboração.</w:t>
      </w:r>
    </w:p>
    <w:p w14:paraId="19B73560" w14:textId="77777777" w:rsidR="00612E53" w:rsidRPr="006951DD" w:rsidRDefault="00555E91">
      <w:pPr>
        <w:pStyle w:val="Ttulo2"/>
        <w:rPr>
          <w:lang w:val="pt-PT"/>
        </w:rPr>
      </w:pPr>
      <w:r w:rsidRPr="006951DD">
        <w:rPr>
          <w:lang w:val="pt-PT"/>
        </w:rPr>
        <w:t>Tarefa</w:t>
      </w:r>
    </w:p>
    <w:p w14:paraId="248775D9" w14:textId="77777777" w:rsidR="00612E53" w:rsidRDefault="00555E91">
      <w:r w:rsidRPr="006951DD">
        <w:rPr>
          <w:lang w:val="pt-PT"/>
        </w:rPr>
        <w:t xml:space="preserve">Na área de Reflexão Final do seu e-portfólio, faça um balanço do seu percurso na formação. </w:t>
      </w:r>
      <w:r>
        <w:t xml:space="preserve">A </w:t>
      </w:r>
      <w:proofErr w:type="spellStart"/>
      <w:r>
        <w:t>reflexão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abordar</w:t>
      </w:r>
      <w:proofErr w:type="spellEnd"/>
      <w:r>
        <w:t>, pelas suas próprias palavras:</w:t>
      </w:r>
    </w:p>
    <w:p w14:paraId="7BC0D4BA" w14:textId="77777777" w:rsidR="00612E53" w:rsidRDefault="00555E91">
      <w:pPr>
        <w:pStyle w:val="Ttulo3"/>
      </w:pPr>
      <w:r>
        <w:t>No início</w:t>
      </w:r>
    </w:p>
    <w:p w14:paraId="2FADEE0A" w14:textId="77777777" w:rsidR="00612E53" w:rsidRDefault="00555E91">
      <w:pPr>
        <w:pStyle w:val="Listacommarcas"/>
        <w:spacing w:after="40"/>
      </w:pPr>
      <w:r>
        <w:t>Que conhecimentos tinha?</w:t>
      </w:r>
    </w:p>
    <w:p w14:paraId="3E91C2E2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Quais eram as minhas expectativas?</w:t>
      </w:r>
    </w:p>
    <w:p w14:paraId="78EE3C5A" w14:textId="77777777" w:rsidR="00612E53" w:rsidRDefault="00555E91">
      <w:pPr>
        <w:pStyle w:val="Ttulo3"/>
      </w:pPr>
      <w:r>
        <w:t xml:space="preserve">Durante a </w:t>
      </w:r>
      <w:proofErr w:type="spellStart"/>
      <w:r>
        <w:t>formação</w:t>
      </w:r>
      <w:proofErr w:type="spellEnd"/>
    </w:p>
    <w:p w14:paraId="668E4A3F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Quais foram as aprendizagens mais importantes?</w:t>
      </w:r>
    </w:p>
    <w:p w14:paraId="7BC32EF8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Que atividades ou trabalhos foram mais significativos?</w:t>
      </w:r>
    </w:p>
    <w:p w14:paraId="09EDE95E" w14:textId="77777777" w:rsidR="00612E53" w:rsidRDefault="00555E91">
      <w:pPr>
        <w:pStyle w:val="Listacommarcas"/>
        <w:spacing w:after="40"/>
      </w:pPr>
      <w:proofErr w:type="spellStart"/>
      <w:r>
        <w:t>Que</w:t>
      </w:r>
      <w:proofErr w:type="spellEnd"/>
      <w:r>
        <w:t xml:space="preserve"> </w:t>
      </w:r>
      <w:proofErr w:type="spellStart"/>
      <w:r>
        <w:t>dificuldades</w:t>
      </w:r>
      <w:proofErr w:type="spellEnd"/>
      <w:r>
        <w:t xml:space="preserve"> </w:t>
      </w:r>
      <w:proofErr w:type="spellStart"/>
      <w:r>
        <w:t>encontrei</w:t>
      </w:r>
      <w:proofErr w:type="spellEnd"/>
      <w:r>
        <w:t>?</w:t>
      </w:r>
    </w:p>
    <w:p w14:paraId="071E65A3" w14:textId="77777777" w:rsidR="00612E53" w:rsidRDefault="00555E91">
      <w:pPr>
        <w:pStyle w:val="Listacommarcas"/>
        <w:spacing w:after="40"/>
      </w:pPr>
      <w:r>
        <w:t>Como consegui ultrapassá-las?</w:t>
      </w:r>
    </w:p>
    <w:p w14:paraId="342DD151" w14:textId="77777777" w:rsidR="00612E53" w:rsidRDefault="00555E91">
      <w:pPr>
        <w:pStyle w:val="Ttulo3"/>
      </w:pPr>
      <w:r>
        <w:t>No final</w:t>
      </w:r>
    </w:p>
    <w:p w14:paraId="5CC3E59E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Em que competências senti maior evolução?</w:t>
      </w:r>
    </w:p>
    <w:p w14:paraId="624CCC64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Que ferramentas aprendi a utilizar melhor?</w:t>
      </w:r>
    </w:p>
    <w:p w14:paraId="374A0B0B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Que aprendizagem considero mais importante?</w:t>
      </w:r>
    </w:p>
    <w:p w14:paraId="2E96825C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Como poderei aplicar estas competências no futuro?</w:t>
      </w:r>
    </w:p>
    <w:p w14:paraId="5F13C356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Termine escolhendo uma evidência ou trabalho que considere particularmente representativo do seu percurso e explique brevemente porquê.</w:t>
      </w:r>
    </w:p>
    <w:p w14:paraId="143991C3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O objetivo não é fazer uma descrição extensa de todas as atividades realizadas, mas apresentar uma reflexão pessoal sobre a sua evolução, aprendizagens e competências desenvolvidas ao longo da ação.</w:t>
      </w:r>
    </w:p>
    <w:p w14:paraId="7F999F4E" w14:textId="77777777" w:rsidR="00612E53" w:rsidRPr="006951DD" w:rsidRDefault="00555E91">
      <w:pPr>
        <w:pStyle w:val="Forum"/>
        <w:rPr>
          <w:lang w:val="pt-PT"/>
        </w:rPr>
      </w:pPr>
      <w:r>
        <w:t>📝</w:t>
      </w:r>
      <w:r w:rsidRPr="006951DD">
        <w:rPr>
          <w:lang w:val="pt-PT"/>
        </w:rPr>
        <w:t xml:space="preserve"> Registo no Fórum das Tarefas Individuais</w:t>
      </w:r>
    </w:p>
    <w:p w14:paraId="43817FC0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No tópico da TI Final, publique uma mensagem de encerramento indicando:</w:t>
      </w:r>
    </w:p>
    <w:p w14:paraId="5A0ED1E0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a aprendizagem mais importante que leva desta ação;</w:t>
      </w:r>
    </w:p>
    <w:p w14:paraId="05965226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a competência em que considera ter evoluído mais;</w:t>
      </w:r>
    </w:p>
    <w:p w14:paraId="72DA3220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uma ferramenta ou conhecimento que prevê continuar a utilizar;</w:t>
      </w:r>
    </w:p>
    <w:p w14:paraId="37C1E9EA" w14:textId="77777777" w:rsidR="00612E53" w:rsidRPr="006951DD" w:rsidRDefault="00555E91">
      <w:pPr>
        <w:pStyle w:val="Listacommarcas"/>
        <w:spacing w:after="40"/>
        <w:rPr>
          <w:lang w:val="pt-PT"/>
        </w:rPr>
      </w:pPr>
      <w:r w:rsidRPr="006951DD">
        <w:rPr>
          <w:lang w:val="pt-PT"/>
        </w:rPr>
        <w:t>uma palavra ou pequena frase que, para si, represente o percurso realizado na Ação 26109.</w:t>
      </w:r>
    </w:p>
    <w:p w14:paraId="25378C41" w14:textId="77777777" w:rsidR="00612E53" w:rsidRPr="006951DD" w:rsidRDefault="00555E91">
      <w:pPr>
        <w:rPr>
          <w:lang w:val="pt-PT"/>
        </w:rPr>
      </w:pPr>
      <w:r w:rsidRPr="006951DD">
        <w:rPr>
          <w:lang w:val="pt-PT"/>
        </w:rPr>
        <w:t>Não é necessário repetir no fórum toda a reflexão já registada no e-portfólio. O objetivo é deixar apenas um breve registo final do percurso realizado.</w:t>
      </w:r>
    </w:p>
    <w:sectPr w:rsidR="00612E53" w:rsidRPr="006951DD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77C1F" w14:textId="77777777" w:rsidR="00555E91" w:rsidRDefault="00555E91">
      <w:pPr>
        <w:spacing w:after="0" w:line="240" w:lineRule="auto"/>
      </w:pPr>
      <w:r>
        <w:separator/>
      </w:r>
    </w:p>
  </w:endnote>
  <w:endnote w:type="continuationSeparator" w:id="0">
    <w:p w14:paraId="77441727" w14:textId="77777777" w:rsidR="00555E91" w:rsidRDefault="00555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4A308" w14:textId="77777777" w:rsidR="00612E53" w:rsidRDefault="00555E91">
    <w:pPr>
      <w:pStyle w:val="Rodap"/>
      <w:jc w:val="center"/>
    </w:pPr>
    <w:r>
      <w:rPr>
        <w:color w:val="808080"/>
        <w:sz w:val="16"/>
      </w:rPr>
      <w:t xml:space="preserve">UFCD 0779 | </w:t>
    </w:r>
    <w:proofErr w:type="spellStart"/>
    <w:r>
      <w:rPr>
        <w:color w:val="808080"/>
        <w:sz w:val="16"/>
      </w:rPr>
      <w:t>Ação</w:t>
    </w:r>
    <w:proofErr w:type="spellEnd"/>
    <w:r>
      <w:rPr>
        <w:color w:val="808080"/>
        <w:sz w:val="16"/>
      </w:rPr>
      <w:t xml:space="preserve"> 26109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61E91" w14:textId="77777777" w:rsidR="00555E91" w:rsidRDefault="00555E91">
      <w:pPr>
        <w:spacing w:after="0" w:line="240" w:lineRule="auto"/>
      </w:pPr>
      <w:r>
        <w:separator/>
      </w:r>
    </w:p>
  </w:footnote>
  <w:footnote w:type="continuationSeparator" w:id="0">
    <w:p w14:paraId="12826E37" w14:textId="77777777" w:rsidR="00555E91" w:rsidRDefault="00555E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338309">
    <w:abstractNumId w:val="8"/>
  </w:num>
  <w:num w:numId="2" w16cid:durableId="1744110196">
    <w:abstractNumId w:val="6"/>
  </w:num>
  <w:num w:numId="3" w16cid:durableId="1673727216">
    <w:abstractNumId w:val="5"/>
  </w:num>
  <w:num w:numId="4" w16cid:durableId="7949290">
    <w:abstractNumId w:val="4"/>
  </w:num>
  <w:num w:numId="5" w16cid:durableId="884490792">
    <w:abstractNumId w:val="7"/>
  </w:num>
  <w:num w:numId="6" w16cid:durableId="860971027">
    <w:abstractNumId w:val="3"/>
  </w:num>
  <w:num w:numId="7" w16cid:durableId="306669308">
    <w:abstractNumId w:val="2"/>
  </w:num>
  <w:num w:numId="8" w16cid:durableId="1444107937">
    <w:abstractNumId w:val="1"/>
  </w:num>
  <w:num w:numId="9" w16cid:durableId="1721978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E91"/>
    <w:rsid w:val="00612E53"/>
    <w:rsid w:val="006951DD"/>
    <w:rsid w:val="00AA1D8D"/>
    <w:rsid w:val="00B47730"/>
    <w:rsid w:val="00CB0664"/>
    <w:rsid w:val="00F673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6490D7C-271E-452D-901B-71F768A9C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Segoe UI" w:eastAsia="Segoe UI" w:hAnsi="Segoe UI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44444"/>
      <w:sz w:val="23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44444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um">
    <w:name w:val="Forum"/>
    <w:pPr>
      <w:spacing w:before="160" w:after="80"/>
    </w:pPr>
    <w:rPr>
      <w:rFonts w:ascii="Segoe UI" w:eastAsia="Segoe UI" w:hAnsi="Segoe UI"/>
      <w:b/>
      <w:color w:val="0070C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1753</Words>
  <Characters>9467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Cerejo Lopes</cp:lastModifiedBy>
  <cp:revision>2</cp:revision>
  <dcterms:created xsi:type="dcterms:W3CDTF">2013-12-23T23:15:00Z</dcterms:created>
  <dcterms:modified xsi:type="dcterms:W3CDTF">2026-09-24T10:05:00Z</dcterms:modified>
  <cp:category/>
</cp:coreProperties>
</file>